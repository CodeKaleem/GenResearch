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GenResearch — Complete System Review &amp; Analysis</w:t>
      </w:r>
    </w:p>
    <w:p>
      <w:r>
        <w:rPr>
          <w:b/>
        </w:rPr>
        <w:t>Authors: Ali Ahmed · Kaleem-Ullah Abbasi</w:t>
      </w:r>
    </w:p>
    <w:p>
      <w:r>
        <w:rPr>
          <w:b/>
        </w:rPr>
        <w:t>Institution: COMSATS University WAH · BSE-SP23</w:t>
      </w:r>
    </w:p>
    <w:p>
      <w:r>
        <w:rPr>
          <w:b/>
        </w:rPr>
        <w:t>Project Type: Final Year Project (FYP) 2025</w:t>
      </w:r>
    </w:p>
    <w:p>
      <w:r>
        <w:rPr>
          <w:b/>
        </w:rPr>
        <w:t>Review Date: May 2026</w:t>
      </w:r>
    </w:p>
    <w:p>
      <w:r>
        <w:rPr>
          <w:b/>
        </w:rPr>
        <w:t>Reviewer: Antigravity AI (Deep Codebase Analysis)</w:t>
      </w:r>
    </w:p>
    <w:p/>
    <w:p>
      <w:r>
        <w:t>---</w:t>
      </w:r>
    </w:p>
    <w:p/>
    <w:p>
      <w:pPr>
        <w:pStyle w:val="Heading1"/>
      </w:pPr>
      <w:r>
        <w:t>1. EXECUTIVE SUMMARY</w:t>
      </w:r>
    </w:p>
    <w:p/>
    <w:p>
      <w:r>
        <w:t>GenResearch is a **multi-agent AI platform for academic research automation**. It is structured into three independently deployable directories: a Python FastAPI **backend**, a Next.js **front-end** (user-facing), and a Next.js **admin** console. The system's core proposition is to allow researchers to upload academic papers (PDF/DOCX/TXT), process them through a RAG (Retrieval-Augmented Generation) pipeline, and receive structured research outputs — summaries, literature reviews, citations, and proposal drafts — via four specialised AI agents.</w:t>
      </w:r>
    </w:p>
    <w:p/>
    <w:p>
      <w:r>
        <w:rPr>
          <w:b/>
        </w:rPr>
        <w:t>Current State of Completion:</w:t>
      </w:r>
    </w:p>
    <w:p>
      <w:pPr>
        <w:pStyle w:val="ListBullet"/>
      </w:pPr>
      <w:r>
        <w:t>Front-End: ~85% complete (full UI, all pages, routing, mock data — no live API integration)</w:t>
      </w:r>
    </w:p>
    <w:p>
      <w:pPr>
        <w:pStyle w:val="ListBullet"/>
      </w:pPr>
      <w:r>
        <w:t>Admin Console: ~90% complete (all 8 admin modules, interactive modals, mock data)</w:t>
      </w:r>
    </w:p>
    <w:p>
      <w:pPr>
        <w:pStyle w:val="ListBullet"/>
      </w:pPr>
      <w:r>
        <w:t>Backend: ~10% complete (only core config and LLM connector built; agents, DB, API routes are empty stubs)</w:t>
      </w:r>
    </w:p>
    <w:p/>
    <w:p>
      <w:r>
        <w:t>---</w:t>
      </w:r>
    </w:p>
    <w:p/>
    <w:p>
      <w:pPr>
        <w:pStyle w:val="Heading1"/>
      </w:pPr>
      <w:r>
        <w:t>2. DIRECTORY STRUCTURE OVERVIEW</w:t>
      </w:r>
    </w:p>
    <w:p/>
    <w:p>
      <w:r>
        <w:t>```</w:t>
      </w:r>
    </w:p>
    <w:p>
      <w:r>
        <w:t>Genresearch/</w:t>
      </w:r>
    </w:p>
    <w:p>
      <w:r>
        <w:t>├── admin/               # Next.js Admin Console (Port TBD)</w:t>
      </w:r>
    </w:p>
    <w:p>
      <w:r>
        <w:t>│   └── app/</w:t>
      </w:r>
    </w:p>
    <w:p>
      <w:r>
        <w:t>│       └── components/  # 10 TSX components</w:t>
      </w:r>
    </w:p>
    <w:p>
      <w:r>
        <w:t>├── backend/             # FastAPI Python Backend</w:t>
      </w:r>
    </w:p>
    <w:p>
      <w:r>
        <w:t>│   └── app/</w:t>
      </w:r>
    </w:p>
    <w:p>
      <w:r>
        <w:t>│       ├── agents/      # EMPTY — only __init__.py</w:t>
      </w:r>
    </w:p>
    <w:p>
      <w:r>
        <w:t>│       ├── api/routes/  # EMPTY — only __init__.py</w:t>
      </w:r>
    </w:p>
    <w:p>
      <w:r>
        <w:t>│       ├── core/        # config.py + llm.py (DONE)</w:t>
      </w:r>
    </w:p>
    <w:p>
      <w:r>
        <w:t>│       ├── db/          # EMPTY — only __init__.py</w:t>
      </w:r>
    </w:p>
    <w:p>
      <w:r>
        <w:t>│       └── services/    # EMPTY — only __init__.py</w:t>
      </w:r>
    </w:p>
    <w:p>
      <w:r>
        <w:t>├── front-end/           # Next.js User App (Port TBD)</w:t>
      </w:r>
    </w:p>
    <w:p>
      <w:r>
        <w:t>│   └── app/</w:t>
      </w:r>
    </w:p>
    <w:p>
      <w:r>
        <w:t>│       └── Components/  # 12 TSX components + theme.ts</w:t>
      </w:r>
    </w:p>
    <w:p>
      <w:r>
        <w:t>└── GenResearch_Master_Document.docx</w:t>
      </w:r>
    </w:p>
    <w:p>
      <w:r>
        <w:t>```</w:t>
      </w:r>
    </w:p>
    <w:p/>
    <w:p>
      <w:r>
        <w:t>---</w:t>
      </w:r>
    </w:p>
    <w:p/>
    <w:p>
      <w:pPr>
        <w:pStyle w:val="Heading1"/>
      </w:pPr>
      <w:r>
        <w:t>3. BACKEND ANALYSIS</w:t>
      </w:r>
    </w:p>
    <w:p/>
    <w:p>
      <w:pPr>
        <w:pStyle w:val="Heading2"/>
      </w:pPr>
      <w:r>
        <w:t>3.1 Tech Stack &amp; Dependencies</w:t>
      </w:r>
    </w:p>
    <w:p>
      <w:pPr>
        <w:pStyle w:val="ListBullet"/>
      </w:pPr>
      <w:r>
        <w:t>**Framework:** FastAPI 0.136.1 + Uvicorn 0.46.0</w:t>
      </w:r>
    </w:p>
    <w:p>
      <w:pPr>
        <w:pStyle w:val="ListBullet"/>
      </w:pPr>
      <w:r>
        <w:t>**LLM:** Ollama (local) with `gemma2:2b` model</w:t>
      </w:r>
    </w:p>
    <w:p>
      <w:pPr>
        <w:pStyle w:val="ListBullet"/>
      </w:pPr>
      <w:r>
        <w:t>**Vector DB:** ChromaDB 1.5.8</w:t>
      </w:r>
    </w:p>
    <w:p>
      <w:pPr>
        <w:pStyle w:val="ListBullet"/>
      </w:pPr>
      <w:r>
        <w:t>**ORM:** SQLAlchemy 2.0.49 + Alembic 1.18.4</w:t>
      </w:r>
    </w:p>
    <w:p>
      <w:pPr>
        <w:pStyle w:val="ListBullet"/>
      </w:pPr>
      <w:r>
        <w:t>**Agent Framework:** LangChain 1.2.17 + LangGraph 1.1.10</w:t>
      </w:r>
    </w:p>
    <w:p>
      <w:pPr>
        <w:pStyle w:val="ListBullet"/>
      </w:pPr>
      <w:r>
        <w:t>**PDF Processing:** pdfminer.six + pdfplumber + pypdfium2</w:t>
      </w:r>
    </w:p>
    <w:p>
      <w:pPr>
        <w:pStyle w:val="ListBullet"/>
      </w:pPr>
      <w:r>
        <w:t>**Embeddings:** sentence-transformers 5.4.1</w:t>
      </w:r>
    </w:p>
    <w:p>
      <w:pPr>
        <w:pStyle w:val="ListBullet"/>
      </w:pPr>
      <w:r>
        <w:t>**Auth:** python-jose (JWT) + passlib (bcrypt) + python-multipart</w:t>
      </w:r>
    </w:p>
    <w:p>
      <w:pPr>
        <w:pStyle w:val="ListBullet"/>
      </w:pPr>
      <w:r>
        <w:t>**Database:** PostgreSQL (psycopg2-binary)</w:t>
      </w:r>
    </w:p>
    <w:p>
      <w:pPr>
        <w:pStyle w:val="ListBullet"/>
      </w:pPr>
      <w:r>
        <w:t>**Logging:** structlog 25.5.0</w:t>
      </w:r>
    </w:p>
    <w:p>
      <w:pPr>
        <w:pStyle w:val="ListBullet"/>
      </w:pPr>
      <w:r>
        <w:t>**Testing:** pytest 9.0.3</w:t>
      </w:r>
    </w:p>
    <w:p/>
    <w:p>
      <w:pPr>
        <w:pStyle w:val="Heading2"/>
      </w:pPr>
      <w:r>
        <w:t>3.2 What Is Built</w:t>
      </w:r>
    </w:p>
    <w:p/>
    <w:p>
      <w:r>
        <w:rPr>
          <w:b/>
        </w:rPr>
        <w:t>`app/core/config.py` — Pydantic settings model reading from `.env`:</w:t>
      </w:r>
    </w:p>
    <w:p>
      <w:pPr>
        <w:pStyle w:val="ListBullet"/>
      </w:pPr>
      <w:r>
        <w:t>APP_NAME, APP_VERSION, DEBUG, SECRET_KEY</w:t>
      </w:r>
    </w:p>
    <w:p>
      <w:pPr>
        <w:pStyle w:val="ListBullet"/>
      </w:pPr>
      <w:r>
        <w:t>OLLAMA_BASE_URL (default: http://localhost:11434), OLLAMA_MODEL (default: gemma2:2b)</w:t>
      </w:r>
    </w:p>
    <w:p>
      <w:pPr>
        <w:pStyle w:val="ListBullet"/>
      </w:pPr>
      <w:r>
        <w:t>DATABASE_URL (PostgreSQL connection string)</w:t>
      </w:r>
    </w:p>
    <w:p/>
    <w:p>
      <w:r>
        <w:rPr>
          <w:b/>
        </w:rPr>
        <w:t>`app/core/llm.py` — `OllamaLLM` class:</w:t>
      </w:r>
    </w:p>
    <w:p>
      <w:pPr>
        <w:pStyle w:val="ListBullet"/>
      </w:pPr>
      <w:r>
        <w:t>`generate(prompt, system)` — synchronous HTTP call to Ollama `/api/generate`</w:t>
      </w:r>
    </w:p>
    <w:p>
      <w:pPr>
        <w:pStyle w:val="ListBullet"/>
      </w:pPr>
      <w:r>
        <w:t>`is_available()` — health check hitting `/api/tags`</w:t>
      </w:r>
    </w:p>
    <w:p>
      <w:pPr>
        <w:pStyle w:val="ListBullet"/>
      </w:pPr>
      <w:r>
        <w:t>`list_models()` — returns available Ollama model names</w:t>
      </w:r>
    </w:p>
    <w:p>
      <w:pPr>
        <w:pStyle w:val="ListBullet"/>
      </w:pPr>
      <w:r>
        <w:t>Singleton `llm` instance exported for import by agents</w:t>
      </w:r>
    </w:p>
    <w:p>
      <w:pPr>
        <w:pStyle w:val="ListBullet"/>
      </w:pPr>
      <w:r>
        <w:t>Proper error handling: ConnectError, TimeoutException, HTTPStatusError</w:t>
      </w:r>
    </w:p>
    <w:p/>
    <w:p>
      <w:r>
        <w:rPr>
          <w:b/>
        </w:rPr>
        <w:t>`tests/test_llm.py` — 5 passing tests:</w:t>
      </w:r>
    </w:p>
    <w:p>
      <w:pPr>
        <w:pStyle w:val="ListBullet"/>
      </w:pPr>
      <w:r>
        <w:t>Config loads from .env correctly</w:t>
      </w:r>
    </w:p>
    <w:p>
      <w:pPr>
        <w:pStyle w:val="ListBullet"/>
      </w:pPr>
      <w:r>
        <w:t>Ollama connectivity check</w:t>
      </w:r>
    </w:p>
    <w:p>
      <w:pPr>
        <w:pStyle w:val="ListBullet"/>
      </w:pPr>
      <w:r>
        <w:t>Model listing</w:t>
      </w:r>
    </w:p>
    <w:p>
      <w:pPr>
        <w:pStyle w:val="ListBullet"/>
      </w:pPr>
      <w:r>
        <w:t>Basic generation</w:t>
      </w:r>
    </w:p>
    <w:p>
      <w:pPr>
        <w:pStyle w:val="ListBullet"/>
      </w:pPr>
      <w:r>
        <w:t>Contextual generation</w:t>
      </w:r>
    </w:p>
    <w:p/>
    <w:p>
      <w:pPr>
        <w:pStyle w:val="Heading2"/>
      </w:pPr>
      <w:r>
        <w:t>3.3 What Is Missing (Critical Gaps)</w:t>
      </w:r>
    </w:p>
    <w:p/>
    <w:p>
      <w:r>
        <w:t>Module | Status | Description</w:t>
      </w:r>
    </w:p>
    <w:p>
      <w:r>
        <w:t>`app/agents/` | ❌ EMPTY | All 4 agent implementations absent</w:t>
      </w:r>
    </w:p>
    <w:p>
      <w:r>
        <w:t>`app/api/routes/` | ❌ EMPTY | No API endpoints exist</w:t>
      </w:r>
    </w:p>
    <w:p>
      <w:r>
        <w:t>`app/db/` | ❌ EMPTY | No database models or session management</w:t>
      </w:r>
    </w:p>
    <w:p>
      <w:r>
        <w:t>`app/services/` | ❌ EMPTY | No PDF processing, RAG, or embedding service</w:t>
      </w:r>
    </w:p>
    <w:p>
      <w:r>
        <w:t>`app/__init__.py` | ⚠ STUB | No FastAPI app object created</w:t>
      </w:r>
    </w:p>
    <w:p>
      <w:r>
        <w:t>Auth system | ❌ MISSING | JWT auth installed but not implemented</w:t>
      </w:r>
    </w:p>
    <w:p>
      <w:r>
        <w:t>ChromaDB integration | ❌ MISSING | Vector store not connected</w:t>
      </w:r>
    </w:p>
    <w:p>
      <w:r>
        <w:t>Document ingestion | ❌ MISSING | PDF pipeline not implemented</w:t>
      </w:r>
    </w:p>
    <w:p/>
    <w:p>
      <w:pPr>
        <w:pStyle w:val="Heading2"/>
      </w:pPr>
      <w:r>
        <w:t>3.4 Backend Environment</w:t>
      </w:r>
    </w:p>
    <w:p>
      <w:r>
        <w:t>```</w:t>
      </w:r>
    </w:p>
    <w:p>
      <w:r>
        <w:t>DATABASE_URL=postgresql://genresearch_user:genresearch_pass@localhost:5432/genresearch_db</w:t>
      </w:r>
    </w:p>
    <w:p>
      <w:r>
        <w:t>OLLAMA_MODEL=gemma2:2b</w:t>
      </w:r>
    </w:p>
    <w:p>
      <w:r>
        <w:t>SECRET_KEY=change-this-to-a-random-secret-in-production  ← SECURITY RISK</w:t>
      </w:r>
    </w:p>
    <w:p>
      <w:r>
        <w:t>```</w:t>
      </w:r>
    </w:p>
    <w:p/>
    <w:p>
      <w:r>
        <w:t>---</w:t>
      </w:r>
    </w:p>
    <w:p/>
    <w:p>
      <w:pPr>
        <w:pStyle w:val="Heading1"/>
      </w:pPr>
      <w:r>
        <w:t>4. FRONT-END ANALYSIS</w:t>
      </w:r>
    </w:p>
    <w:p/>
    <w:p>
      <w:pPr>
        <w:pStyle w:val="Heading2"/>
      </w:pPr>
      <w:r>
        <w:t>4.1 Tech Stack</w:t>
      </w:r>
    </w:p>
    <w:p>
      <w:pPr>
        <w:pStyle w:val="ListBullet"/>
      </w:pPr>
      <w:r>
        <w:t>**Framework:** Next.js (App Router) + TypeScript</w:t>
      </w:r>
    </w:p>
    <w:p>
      <w:pPr>
        <w:pStyle w:val="ListBullet"/>
      </w:pPr>
      <w:r>
        <w:t>**Styling:** Inline CSS-in-JS (no Tailwind, no CSS modules)</w:t>
      </w:r>
    </w:p>
    <w:p>
      <w:pPr>
        <w:pStyle w:val="ListBullet"/>
      </w:pPr>
      <w:r>
        <w:t>**Fonts:** Playfair Display + Crimson Pro (Google Fonts)</w:t>
      </w:r>
    </w:p>
    <w:p>
      <w:pPr>
        <w:pStyle w:val="ListBullet"/>
      </w:pPr>
      <w:r>
        <w:t>**State:** React useState (no global state manager)</w:t>
      </w:r>
    </w:p>
    <w:p>
      <w:pPr>
        <w:pStyle w:val="ListBullet"/>
      </w:pPr>
      <w:r>
        <w:t>**Routing:** Client-side view switching via `useState&lt;View&gt;` (not Next.js router)</w:t>
      </w:r>
    </w:p>
    <w:p/>
    <w:p>
      <w:pPr>
        <w:pStyle w:val="Heading2"/>
      </w:pPr>
      <w:r>
        <w:t>4.2 Pages &amp; Components</w:t>
      </w:r>
    </w:p>
    <w:p/>
    <w:p>
      <w:r>
        <w:t>File | Purpose | Status</w:t>
      </w:r>
    </w:p>
    <w:p>
      <w:r>
        <w:t>`page.tsx` | Root router (home/login/register/dashboard) | ✅ Done</w:t>
      </w:r>
    </w:p>
    <w:p>
      <w:r>
        <w:t>`Home.tsx` | Landing page with hero, features, workflow | ✅ Done</w:t>
      </w:r>
    </w:p>
    <w:p>
      <w:r>
        <w:t>`Login.tsx` | Login form with split-panel design | ✅ Done</w:t>
      </w:r>
    </w:p>
    <w:p>
      <w:r>
        <w:t>`Register.tsx` | Registration form | ✅ Done</w:t>
      </w:r>
    </w:p>
    <w:p>
      <w:r>
        <w:t>`Dashboard.tsx` | Main user dashboard with sidebar nav | ✅ Done</w:t>
      </w:r>
    </w:p>
    <w:p>
      <w:r>
        <w:t>`UploadPapers.tsx` | Drag-and-drop file upload UI | ✅ Done</w:t>
      </w:r>
    </w:p>
    <w:p>
      <w:r>
        <w:t>`MyPapers.tsx` | Paper library with search/filter/sort | ✅ Done</w:t>
      </w:r>
    </w:p>
    <w:p>
      <w:r>
        <w:t>`Agents.tsx` | Agent cards with status and run button | ✅ Done</w:t>
      </w:r>
    </w:p>
    <w:p>
      <w:r>
        <w:t>`Results.tsx` | Task results with expand/download/copy | ✅ Done</w:t>
      </w:r>
    </w:p>
    <w:p>
      <w:r>
        <w:t>`Citations.tsx` | Citation list with APA/MLA/IEEE/Chicago | ✅ Done</w:t>
      </w:r>
    </w:p>
    <w:p>
      <w:r>
        <w:t>`Library.tsx` | Collection-based paper browser | ✅ Done</w:t>
      </w:r>
    </w:p>
    <w:p>
      <w:r>
        <w:t>`Settings.tsx` | Profile, notifications, API keys, danger zone | ✅ Done</w:t>
      </w:r>
    </w:p>
    <w:p>
      <w:r>
        <w:t>`theme.ts` | Shared design tokens (C object + style helpers) | ✅ Done</w:t>
      </w:r>
    </w:p>
    <w:p/>
    <w:p>
      <w:pPr>
        <w:pStyle w:val="Heading2"/>
      </w:pPr>
      <w:r>
        <w:t>4.3 Design System</w:t>
      </w:r>
    </w:p>
    <w:p>
      <w:pPr>
        <w:pStyle w:val="ListBullet"/>
      </w:pPr>
      <w:r>
        <w:t>**Color Palette:** Warm scholarly aesthetic — cream (#f5f0e8), inkDark (#2c1f0e), gold (#8b6914)</w:t>
      </w:r>
    </w:p>
    <w:p>
      <w:pPr>
        <w:pStyle w:val="ListBullet"/>
      </w:pPr>
      <w:r>
        <w:t>**Typography:** Playfair Display (headings) + Crimson Pro (body)</w:t>
      </w:r>
    </w:p>
    <w:p>
      <w:pPr>
        <w:pStyle w:val="ListBullet"/>
      </w:pPr>
      <w:r>
        <w:t>**Animations:** fadeUp, spin, pulse, floatPaper, tickerCursor</w:t>
      </w:r>
    </w:p>
    <w:p>
      <w:pPr>
        <w:pStyle w:val="ListBullet"/>
      </w:pPr>
      <w:r>
        <w:t>**Pattern:** All inline styles — zero external CSS framework</w:t>
      </w:r>
    </w:p>
    <w:p/>
    <w:p>
      <w:pPr>
        <w:pStyle w:val="Heading2"/>
      </w:pPr>
      <w:r>
        <w:t>4.4 Navigation Architecture</w:t>
      </w:r>
    </w:p>
    <w:p>
      <w:r>
        <w:t>```</w:t>
      </w:r>
    </w:p>
    <w:p>
      <w:r>
        <w:t>page.tsx (view state)</w:t>
      </w:r>
    </w:p>
    <w:p>
      <w:r>
        <w:t>├── "home"      → Home.tsx (landing page)</w:t>
      </w:r>
    </w:p>
    <w:p>
      <w:r>
        <w:t>├── "login"     → Login.tsx</w:t>
      </w:r>
    </w:p>
    <w:p>
      <w:r>
        <w:t>├── "register"  → Register.tsx</w:t>
      </w:r>
    </w:p>
    <w:p>
      <w:r>
        <w:t>└── "dashboard" → Dashboard.tsx (nested view state: activeNav)</w:t>
      </w:r>
    </w:p>
    <w:p>
      <w:r>
        <w:t>├── "Dashboard"     (home overview)</w:t>
      </w:r>
    </w:p>
    <w:p>
      <w:r>
        <w:t>├── "Upload Papers" → UploadPapers.tsx</w:t>
      </w:r>
    </w:p>
    <w:p>
      <w:r>
        <w:t>├── "My Papers"     → MyPapers.tsx</w:t>
      </w:r>
    </w:p>
    <w:p>
      <w:r>
        <w:t>├── "Agents"        → Agents.tsx</w:t>
      </w:r>
    </w:p>
    <w:p>
      <w:r>
        <w:t>├── "Results"       → Results.tsx</w:t>
      </w:r>
    </w:p>
    <w:p>
      <w:r>
        <w:t>├── "Citations"     → Citations.tsx</w:t>
      </w:r>
    </w:p>
    <w:p>
      <w:r>
        <w:t>├── "Library"       → Library.tsx</w:t>
      </w:r>
    </w:p>
    <w:p>
      <w:r>
        <w:t>└── "Settings"      → Settings.tsx</w:t>
      </w:r>
    </w:p>
    <w:p>
      <w:r>
        <w:t>```</w:t>
      </w:r>
    </w:p>
    <w:p/>
    <w:p>
      <w:pPr>
        <w:pStyle w:val="Heading2"/>
      </w:pPr>
      <w:r>
        <w:t>4.5 Data State</w:t>
      </w:r>
    </w:p>
    <w:p>
      <w:r>
        <w:t>ALL data is **hardcoded mock data**. No API calls exist anywhere in the front-end.</w:t>
      </w:r>
    </w:p>
    <w:p>
      <w:pPr>
        <w:pStyle w:val="ListBullet"/>
      </w:pPr>
      <w:r>
        <w:t>Login uses a `setTimeout(1400ms)` to simulate async authentication</w:t>
      </w:r>
    </w:p>
    <w:p>
      <w:pPr>
        <w:pStyle w:val="ListBullet"/>
      </w:pPr>
      <w:r>
        <w:t>Task results, papers, citations, agent stats are all static arrays</w:t>
      </w:r>
    </w:p>
    <w:p>
      <w:pPr>
        <w:pStyle w:val="ListBullet"/>
      </w:pPr>
      <w:r>
        <w:t>Upload drag-and-drop captures files but does nothing with them</w:t>
      </w:r>
    </w:p>
    <w:p/>
    <w:p>
      <w:r>
        <w:t>---</w:t>
      </w:r>
    </w:p>
    <w:p/>
    <w:p>
      <w:pPr>
        <w:pStyle w:val="Heading1"/>
      </w:pPr>
      <w:r>
        <w:t>5. ADMIN CONSOLE ANALYSIS</w:t>
      </w:r>
    </w:p>
    <w:p/>
    <w:p>
      <w:pPr>
        <w:pStyle w:val="Heading2"/>
      </w:pPr>
      <w:r>
        <w:t>5.1 Tech Stack</w:t>
      </w:r>
    </w:p>
    <w:p>
      <w:pPr>
        <w:pStyle w:val="ListBullet"/>
      </w:pPr>
      <w:r>
        <w:t>Identical to front-end: Next.js + TypeScript + inline CSS</w:t>
      </w:r>
    </w:p>
    <w:p>
      <w:pPr>
        <w:pStyle w:val="ListBullet"/>
      </w:pPr>
      <w:r>
        <w:t>Same font stack: Playfair Display + Crimson Pro</w:t>
      </w:r>
    </w:p>
    <w:p>
      <w:pPr>
        <w:pStyle w:val="ListBullet"/>
      </w:pPr>
      <w:r>
        <w:t>Shares the same design language (C color tokens in `shared.tsx`)</w:t>
      </w:r>
    </w:p>
    <w:p/>
    <w:p>
      <w:pPr>
        <w:pStyle w:val="Heading2"/>
      </w:pPr>
      <w:r>
        <w:t>5.2 Pages &amp; Components</w:t>
      </w:r>
    </w:p>
    <w:p/>
    <w:p>
      <w:r>
        <w:t>File | Purpose | Status</w:t>
      </w:r>
    </w:p>
    <w:p>
      <w:r>
        <w:t>`AdminDashboard.tsx` | Shell with sidebar + top nav + clock | ✅ Done</w:t>
      </w:r>
    </w:p>
    <w:p>
      <w:r>
        <w:t>`shared.tsx` | Design tokens, reusable UI primitives | ✅ Done</w:t>
      </w:r>
    </w:p>
    <w:p>
      <w:r>
        <w:t>`OverviewPage.tsx` | System KPIs + user table + agent health | ✅ Done</w:t>
      </w:r>
    </w:p>
    <w:p>
      <w:r>
        <w:t>`UsersPage.tsx` | Full CRUD user management with modals | ✅ Done</w:t>
      </w:r>
    </w:p>
    <w:p>
      <w:r>
        <w:t>`AgentsPage.tsx` | Agent monitoring with restart capability | ✅ Done</w:t>
      </w:r>
    </w:p>
    <w:p>
      <w:r>
        <w:t>`DocumentsPage.tsx` | Document index browser | ✅ Done</w:t>
      </w:r>
    </w:p>
    <w:p>
      <w:r>
        <w:t>`CostsPage.tsx` | API cost tracker with breakdown charts | ✅ Done</w:t>
      </w:r>
    </w:p>
    <w:p>
      <w:r>
        <w:t>`LogsPage.tsx` | System logs viewer with filtering | ✅ Done</w:t>
      </w:r>
    </w:p>
    <w:p>
      <w:r>
        <w:t>`SettingsPage.tsx` | System configuration (LLM, DB, auth) | ✅ Done</w:t>
      </w:r>
    </w:p>
    <w:p>
      <w:r>
        <w:t>`AlertsPage.tsx` | Alert management and dismissal | ✅ Done</w:t>
      </w:r>
    </w:p>
    <w:p/>
    <w:p>
      <w:pPr>
        <w:pStyle w:val="Heading2"/>
      </w:pPr>
      <w:r>
        <w:t>5.3 Admin Navigation</w:t>
      </w:r>
    </w:p>
    <w:p>
      <w:r>
        <w:t>```</w:t>
      </w:r>
    </w:p>
    <w:p>
      <w:r>
        <w:t>AdminDashboard.tsx (fixed sidebar + top nav)</w:t>
      </w:r>
    </w:p>
    <w:p>
      <w:r>
        <w:t>├── Overview      → OverviewPage.tsx</w:t>
      </w:r>
    </w:p>
    <w:p>
      <w:r>
        <w:t>├── User Mgmt     → UsersPage.tsx     [badge: 3 pending]</w:t>
      </w:r>
    </w:p>
    <w:p>
      <w:r>
        <w:t>├── Agent Monitor → AgentsPage.tsx</w:t>
      </w:r>
    </w:p>
    <w:p>
      <w:r>
        <w:t>├── Documents     → DocumentsPage.tsx</w:t>
      </w:r>
    </w:p>
    <w:p>
      <w:r>
        <w:t>├── API Costs     → CostsPage.tsx</w:t>
      </w:r>
    </w:p>
    <w:p>
      <w:r>
        <w:t>├── System Logs   → LogsPage.tsx      [badge: 2 new]</w:t>
      </w:r>
    </w:p>
    <w:p>
      <w:r>
        <w:t>├── Settings      → SettingsPage.tsx</w:t>
      </w:r>
    </w:p>
    <w:p>
      <w:r>
        <w:t>└── Alerts        → AlertsPage.tsx    [badge: 1 critical]</w:t>
      </w:r>
    </w:p>
    <w:p>
      <w:r>
        <w:t>```</w:t>
      </w:r>
    </w:p>
    <w:p/>
    <w:p>
      <w:pPr>
        <w:pStyle w:val="Heading2"/>
      </w:pPr>
      <w:r>
        <w:t>5.4 Notable Admin Features</w:t>
      </w:r>
    </w:p>
    <w:p>
      <w:pPr>
        <w:pStyle w:val="ListBullet"/>
      </w:pPr>
      <w:r>
        <w:t>**UsersPage:** Full CRUD — Add, Edit, Suspend, Activate, Delete with confirmation modals. Real-time filtering by role/status/search.</w:t>
      </w:r>
    </w:p>
    <w:p>
      <w:pPr>
        <w:pStyle w:val="ListBullet"/>
      </w:pPr>
      <w:r>
        <w:t>**AgentsPage:** Live agent status with restart capability. Citation Agent shown as "degraded" (8.4% error rate).</w:t>
      </w:r>
    </w:p>
    <w:p>
      <w:pPr>
        <w:pStyle w:val="ListBullet"/>
      </w:pPr>
      <w:r>
        <w:t>**OverviewPage:** KPI stats (142 users, 3847 papers, 9214 tasks, 28s avg response), sparklines, alert banner.</w:t>
      </w:r>
    </w:p>
    <w:p>
      <w:pPr>
        <w:pStyle w:val="ListBullet"/>
      </w:pPr>
      <w:r>
        <w:t>**Shared primitives:** `Num` (animated counter), `Bar` (progress bar), `Sparkline` (SVG chart), `Badge`, `Modal`, `StatCard`.</w:t>
      </w:r>
    </w:p>
    <w:p/>
    <w:p>
      <w:r>
        <w:t>---</w:t>
      </w:r>
    </w:p>
    <w:p/>
    <w:p>
      <w:pPr>
        <w:pStyle w:val="Heading1"/>
      </w:pPr>
      <w:r>
        <w:t>6. CONTRADICTIONS &amp; INCONSISTENCIES</w:t>
      </w:r>
    </w:p>
    <w:p/>
    <w:p>
      <w:pPr>
        <w:pStyle w:val="Heading2"/>
      </w:pPr>
      <w:r>
        <w:t>6.1 LLM Provider Conflict (CRITICAL)</w:t>
      </w:r>
    </w:p>
    <w:p/>
    <w:p>
      <w:r>
        <w:t>Location | LLM Referenced</w:t>
      </w:r>
    </w:p>
    <w:p>
      <w:r>
        <w:t>`backend/.env` | `OLLAMA_MODEL=gemma2:2b` (local, free)</w:t>
      </w:r>
    </w:p>
    <w:p>
      <w:r>
        <w:t>`backend/core/config.py` | Ollama (`OLLAMA_BASE_URL`)</w:t>
      </w:r>
    </w:p>
    <w:p>
      <w:r>
        <w:t>`backend/core/llm.py` | Ollama REST API</w:t>
      </w:r>
    </w:p>
    <w:p>
      <w:r>
        <w:t>`admin/AgentsPage.tsx` (mock data) | `GPT-3.5-turbo` (OpenAI, paid)</w:t>
      </w:r>
    </w:p>
    <w:p>
      <w:r>
        <w:t>`front-end/Settings.tsx` | "OpenAI API Key" input field</w:t>
      </w:r>
    </w:p>
    <w:p>
      <w:r>
        <w:t>`front-end/Home.tsx` (tech stack section) | "OpenAI" listed as a technology</w:t>
      </w:r>
    </w:p>
    <w:p/>
    <w:p>
      <w:r>
        <w:rPr>
          <w:b/>
        </w:rPr>
        <w:t>Problem: The backend is built around local Ollama (free, offline). The frontend and admin UIs reference OpenAI (cloud, paid). These are fundamentally different deployment models. The project needs to decide and unify on one.</w:t>
      </w:r>
    </w:p>
    <w:p/>
    <w:p>
      <w:pPr>
        <w:pStyle w:val="Heading2"/>
      </w:pPr>
      <w:r>
        <w:t>6.2 Agent Count Conflict</w:t>
      </w:r>
    </w:p>
    <w:p/>
    <w:p>
      <w:r>
        <w:t>Location | Agent Count</w:t>
      </w:r>
    </w:p>
    <w:p>
      <w:r>
        <w:t>`front-end/Home.tsx` (hero section) | "4 AI Agents"</w:t>
      </w:r>
    </w:p>
    <w:p>
      <w:r>
        <w:t>`front-end/Home.tsx` (features section) | Lists **6 modules** (01–06)</w:t>
      </w:r>
    </w:p>
    <w:p>
      <w:r>
        <w:t>`front-end/Agents.tsx` | Shows **4 agents**</w:t>
      </w:r>
    </w:p>
    <w:p>
      <w:r>
        <w:t>`admin/AgentsPage.tsx` | Shows **5 agents** (includes RAG Engine)</w:t>
      </w:r>
    </w:p>
    <w:p>
      <w:r>
        <w:t>`front-end/Home.tsx` (stats) | "4 Agents"</w:t>
      </w:r>
    </w:p>
    <w:p/>
    <w:p>
      <w:r>
        <w:rPr>
          <w:b/>
        </w:rPr>
        <w:t>Problem: Inconsistent agent count. The Home page features grid lists 6 distinct capabilities but the stats say 4. Admin shows 5 by counting the RAG Engine as an agent. A clear, consistent number needs to be defined.</w:t>
      </w:r>
    </w:p>
    <w:p/>
    <w:p>
      <w:pPr>
        <w:pStyle w:val="Heading2"/>
      </w:pPr>
      <w:r>
        <w:t>6.3 Navigation Architecture Mismatch</w:t>
      </w:r>
    </w:p>
    <w:p/>
    <w:p>
      <w:r>
        <w:t>Location | Approach</w:t>
      </w:r>
    </w:p>
    <w:p>
      <w:r>
        <w:t>`front-end/page.tsx` | `useState&lt;View&gt;` — no URL routing</w:t>
      </w:r>
    </w:p>
    <w:p>
      <w:r>
        <w:t>`admin/page.tsx` | `useState` — no URL routing</w:t>
      </w:r>
    </w:p>
    <w:p>
      <w:r>
        <w:t>`front-end/Home.tsx` (nav links) | `&lt;a href="#features"&gt;` — anchor links</w:t>
      </w:r>
    </w:p>
    <w:p>
      <w:r>
        <w:t>Design intent | Appears to need proper page routing</w:t>
      </w:r>
    </w:p>
    <w:p/>
    <w:p>
      <w:r>
        <w:rPr>
          <w:b/>
        </w:rPr>
        <w:t>Problem: The entire app uses client-state switching instead of Next.js routing. This means no URL-based navigation, no browser back/forward, no shareable links. The `&lt;a href="#features"&gt;` links in Home.tsx work for scrolling but clicking Login/Register triggers state change — inconsistent paradigm.</w:t>
      </w:r>
    </w:p>
    <w:p/>
    <w:p>
      <w:pPr>
        <w:pStyle w:val="Heading2"/>
      </w:pPr>
      <w:r>
        <w:t>6.4 Duplicate Design Token Definitions (Code Smell)</w:t>
      </w:r>
    </w:p>
    <w:p/>
    <w:p>
      <w:r>
        <w:t>File | `C` object defined?</w:t>
      </w:r>
    </w:p>
    <w:p>
      <w:r>
        <w:t>`front-end/theme.ts` | ✅ exported</w:t>
      </w:r>
    </w:p>
    <w:p>
      <w:r>
        <w:t>`front-end/Dashboard.tsx` | ✅ **re-defined locally** (duplicate!)</w:t>
      </w:r>
    </w:p>
    <w:p>
      <w:r>
        <w:t>`front-end/Login.tsx` | ✅ **re-defined locally** (duplicate!)</w:t>
      </w:r>
    </w:p>
    <w:p>
      <w:r>
        <w:t>`front-end/Home.tsx` | Uses hardcoded hex values inline</w:t>
      </w:r>
    </w:p>
    <w:p>
      <w:r>
        <w:t>`admin/shared.tsx` | ✅ exported (separate definition)</w:t>
      </w:r>
    </w:p>
    <w:p/>
    <w:p>
      <w:r>
        <w:rPr>
          <w:b/>
        </w:rPr>
        <w:t>Problem: The `C` color object is defined in `theme.ts` but `Dashboard.tsx` and `Login.tsx` ignore it and redefine an identical (or near-identical) object locally. `Home.tsx` doesn't use the `C` object at all — hardcodes hex values. This creates a maintenance nightmare: changing a color in `theme.ts` won't update `Dashboard.tsx` or `Login.tsx`.</w:t>
      </w:r>
    </w:p>
    <w:p/>
    <w:p>
      <w:pPr>
        <w:pStyle w:val="Heading2"/>
      </w:pPr>
      <w:r>
        <w:t>6.5 Metadata &amp; Title Inconsistency</w:t>
      </w:r>
    </w:p>
    <w:p/>
    <w:p>
      <w:r>
        <w:t>Directory | Page Title</w:t>
      </w:r>
    </w:p>
    <w:p>
      <w:r>
        <w:t>`front-end/layout.tsx` | "GenResearch — AI-Powered Academic Research Platform"</w:t>
      </w:r>
    </w:p>
    <w:p>
      <w:r>
        <w:t>`admin/layout.tsx` | "Create Next App" (UNCHANGED FROM TEMPLATE!)</w:t>
      </w:r>
    </w:p>
    <w:p/>
    <w:p>
      <w:r>
        <w:rPr>
          <w:b/>
        </w:rPr>
        <w:t>Problem: The admin console still has the default Next.js "Create Next App" title and meta description. This is unprofessional and must be updated.</w:t>
      </w:r>
    </w:p>
    <w:p/>
    <w:p>
      <w:pPr>
        <w:pStyle w:val="Heading2"/>
      </w:pPr>
      <w:r>
        <w:t>6.6 User Identity Conflict (Hardcoded)</w:t>
      </w:r>
    </w:p>
    <w:p/>
    <w:p>
      <w:r>
        <w:t>Location | Hardcoded User</w:t>
      </w:r>
    </w:p>
    <w:p>
      <w:r>
        <w:t>`front-end/Dashboard.tsx` | "Ali Ahmed", "BSE-SP23"</w:t>
      </w:r>
    </w:p>
    <w:p>
      <w:r>
        <w:t>`front-end/Settings.tsx` | "Ali Ahmed", "ali.ahmed@students.comsats.edu.pk"</w:t>
      </w:r>
    </w:p>
    <w:p>
      <w:r>
        <w:t>`admin/UsersPage.tsx` | Ali Ahmed = Admin, Kaleem Abbasi = Researcher</w:t>
      </w:r>
    </w:p>
    <w:p>
      <w:r>
        <w:t>`front-end/Home.tsx` (footer) | "Ali Ahmed · Kaleem-Ullah Abbasi · COMSATS WAH"</w:t>
      </w:r>
    </w:p>
    <w:p/>
    <w:p>
      <w:r>
        <w:rPr>
          <w:b/>
        </w:rPr>
        <w:t>Problem: The dashboard hardcodes "Ali Ahmed" as the logged-in user. When auth is implemented, user data must come from the API, not be hardcoded. The Settings page also hardcodes profile details.</w:t>
      </w:r>
    </w:p>
    <w:p/>
    <w:p>
      <w:pPr>
        <w:pStyle w:val="Heading2"/>
      </w:pPr>
      <w:r>
        <w:t>6.7 Citation Verification Claim vs. Implementation</w:t>
      </w:r>
    </w:p>
    <w:p/>
    <w:p>
      <w:r>
        <w:t>Location | Claim</w:t>
      </w:r>
    </w:p>
    <w:p>
      <w:r>
        <w:t>`front-end/Home.tsx` | "verified against CrossRef metadata"</w:t>
      </w:r>
    </w:p>
    <w:p>
      <w:r>
        <w:t>`front-end/Citations.tsx` (tip) | "verified against CrossRef metadata when a DOI is available"</w:t>
      </w:r>
    </w:p>
    <w:p>
      <w:r>
        <w:t>`backend/app/agents/` | ❌ EMPTY — CrossRef integration does not exist</w:t>
      </w:r>
    </w:p>
    <w:p/>
    <w:p>
      <w:r>
        <w:rPr>
          <w:b/>
        </w:rPr>
        <w:t>Problem: The UI advertises CrossRef metadata verification as a live feature, but the backend agent that would perform this verification has not been implemented.</w:t>
      </w:r>
    </w:p>
    <w:p/>
    <w:p>
      <w:pPr>
        <w:pStyle w:val="Heading2"/>
      </w:pPr>
      <w:r>
        <w:t>6.8 RAG Pipeline Advertised but Not Built</w:t>
      </w:r>
    </w:p>
    <w:p/>
    <w:p>
      <w:r>
        <w:t>Location | Claim</w:t>
      </w:r>
    </w:p>
    <w:p>
      <w:r>
        <w:t>`front-end/Home.tsx` | "RAG Retrieval Engine" as a core feature</w:t>
      </w:r>
    </w:p>
    <w:p>
      <w:r>
        <w:t>`front-end/Home.tsx` (workflow) | "Semantic Index → Vector embeddings → RAG Retrieval"</w:t>
      </w:r>
    </w:p>
    <w:p>
      <w:r>
        <w:t>`backend/app/db/` | ❌ EMPTY</w:t>
      </w:r>
    </w:p>
    <w:p>
      <w:r>
        <w:t>`backend/app/services/` | ❌ EMPTY</w:t>
      </w:r>
    </w:p>
    <w:p/>
    <w:p>
      <w:r>
        <w:rPr>
          <w:b/>
        </w:rPr>
        <w:t>Problem: The entire RAG pipeline (document ingestion → chunking → embedding → ChromaDB storage → retrieval) is advertised prominently but does not exist in any backend file.</w:t>
      </w:r>
    </w:p>
    <w:p/>
    <w:p>
      <w:pPr>
        <w:pStyle w:val="Heading2"/>
      </w:pPr>
      <w:r>
        <w:t>6.9 CSS Animation Name Conflicts</w:t>
      </w:r>
    </w:p>
    <w:p/>
    <w:p>
      <w:r>
        <w:t>File | Animation Name</w:t>
      </w:r>
    </w:p>
    <w:p>
      <w:r>
        <w:t>`admin/shared.tsx` | `adminPulse`, `fadeUp`, `spin`, `shimmer`, `slideIn`</w:t>
      </w:r>
    </w:p>
    <w:p>
      <w:r>
        <w:t>`front-end/Dashboard.tsx` (inline style) | `fadeUp`, `spin`, `pulse`</w:t>
      </w:r>
    </w:p>
    <w:p>
      <w:r>
        <w:t>`front-end/Home.tsx` (inline style) | `fadeUp`, `floatPaper`, `tickerCursor`, `ornamentSpin`</w:t>
      </w:r>
    </w:p>
    <w:p>
      <w:r>
        <w:t>`front-end/Login.tsx` (inline style) | `fadeUp`, `floatPaper`, `spin`, `shimmer`, `pulse`</w:t>
      </w:r>
    </w:p>
    <w:p/>
    <w:p>
      <w:r>
        <w:rPr>
          <w:b/>
        </w:rPr>
        <w:t>Problem: Each component injects its own `&lt;style&gt;` tag with `@keyframes` definitions. Global animation names like `fadeUp` are redefined in every component independently. This works but is fragile — if two components are mounted simultaneously, conflicting definitions could cause issues.</w:t>
      </w:r>
    </w:p>
    <w:p/>
    <w:p>
      <w:pPr>
        <w:pStyle w:val="Heading2"/>
      </w:pPr>
      <w:r>
        <w:t>6.10 Port / URL Configuration Missing</w:t>
      </w:r>
    </w:p>
    <w:p/>
    <w:p>
      <w:r>
        <w:t>Neither the frontend nor admin specify the backend API base URL anywhere. There is no `NEXT_PUBLIC_API_URL` environment variable, no `fetch()` call, no axios setup. The two Next.js projects would presumably run on different ports (e.g., 3000 and 3001) but this is undocumented.</w:t>
      </w:r>
    </w:p>
    <w:p/>
    <w:p>
      <w:pPr>
        <w:pStyle w:val="Heading2"/>
      </w:pPr>
      <w:r>
        <w:t>6.11 File Upload — Incomplete Implementation</w:t>
      </w:r>
    </w:p>
    <w:p/>
    <w:p>
      <w:r>
        <w:t>`UploadPapers.tsx` implements a drag-and-drop zone that:</w:t>
      </w:r>
    </w:p>
    <w:p>
      <w:pPr>
        <w:pStyle w:val="ListBullet"/>
      </w:pPr>
      <w:r>
        <w:t>✅ Visually shows drag state</w:t>
      </w:r>
    </w:p>
    <w:p>
      <w:pPr>
        <w:pStyle w:val="ListBullet"/>
      </w:pPr>
      <w:r>
        <w:t>✅ Displays a queue with progress bars</w:t>
      </w:r>
    </w:p>
    <w:p>
      <w:pPr>
        <w:pStyle w:val="ListBullet"/>
      </w:pPr>
      <w:r>
        <w:t>❌ Does NOT call `fetch()` or any API on drop</w:t>
      </w:r>
    </w:p>
    <w:p>
      <w:pPr>
        <w:pStyle w:val="ListBullet"/>
      </w:pPr>
      <w:r>
        <w:t>❌ The `&lt;input type="file"&gt;` browse dialog is missing (no `&lt;input&gt;` tag in the drop zone)</w:t>
      </w:r>
    </w:p>
    <w:p>
      <w:pPr>
        <w:pStyle w:val="ListBullet"/>
      </w:pPr>
      <w:r>
        <w:t>❌ Progress bars are static mock values, not real upload progress</w:t>
      </w:r>
    </w:p>
    <w:p/>
    <w:p>
      <w:pPr>
        <w:pStyle w:val="Heading2"/>
      </w:pPr>
      <w:r>
        <w:t>6.12 Register Component — No Validation / API Call</w:t>
      </w:r>
    </w:p>
    <w:p/>
    <w:p>
      <w:r>
        <w:t>`Register.tsx` collects user data but:</w:t>
      </w:r>
    </w:p>
    <w:p>
      <w:pPr>
        <w:pStyle w:val="ListBullet"/>
      </w:pPr>
      <w:r>
        <w:t>Only basic client-side validation (`if (!name || !email || !password)`)</w:t>
      </w:r>
    </w:p>
    <w:p>
      <w:pPr>
        <w:pStyle w:val="ListBullet"/>
      </w:pPr>
      <w:r>
        <w:t>Uses `setTimeout(1600ms)` to fake async registration</w:t>
      </w:r>
    </w:p>
    <w:p>
      <w:pPr>
        <w:pStyle w:val="ListBullet"/>
      </w:pPr>
      <w:r>
        <w:t>Never sends data to any backend endpoint</w:t>
      </w:r>
    </w:p>
    <w:p>
      <w:pPr>
        <w:pStyle w:val="ListBullet"/>
      </w:pPr>
      <w:r>
        <w:t>Immediately calls `onRegisterSuccess()` which routes to Dashboard — bypassing real auth</w:t>
      </w:r>
    </w:p>
    <w:p/>
    <w:p>
      <w:r>
        <w:t>---</w:t>
      </w:r>
    </w:p>
    <w:p/>
    <w:p>
      <w:pPr>
        <w:pStyle w:val="Heading1"/>
      </w:pPr>
      <w:r>
        <w:t>7. WHAT THE SYSTEM IS — COMPLETE DESCRIPTION</w:t>
      </w:r>
    </w:p>
    <w:p/>
    <w:p>
      <w:r>
        <w:t>GenResearch is designed as a **three-tier web application** for academic research automation:</w:t>
      </w:r>
    </w:p>
    <w:p/>
    <w:p>
      <w:pPr>
        <w:pStyle w:val="Heading2"/>
      </w:pPr>
      <w:r>
        <w:t>Tier 1: User-Facing Platform (`front-end/`)</w:t>
      </w:r>
    </w:p>
    <w:p>
      <w:r>
        <w:t>A Next.js SPA where researchers can:</w:t>
      </w:r>
    </w:p>
    <w:p>
      <w:r>
        <w:t>1. **Register/Login** with institutional email</w:t>
      </w:r>
    </w:p>
    <w:p>
      <w:r>
        <w:t>2. **Upload papers** (PDF, DOCX, TXT up to 25MB)</w:t>
      </w:r>
    </w:p>
    <w:p>
      <w:r>
        <w:t>3. **Run AI agents** to process uploaded papers</w:t>
      </w:r>
    </w:p>
    <w:p>
      <w:r>
        <w:t>4. **View results** (summaries, literature reviews, proposals)</w:t>
      </w:r>
    </w:p>
    <w:p>
      <w:r>
        <w:t>5. **Manage citations** in APA/MLA/IEEE/Chicago formats</w:t>
      </w:r>
    </w:p>
    <w:p>
      <w:r>
        <w:t>6. **Browse a library** of their uploaded and organised papers</w:t>
      </w:r>
    </w:p>
    <w:p>
      <w:r>
        <w:t>7. **Configure settings** including API keys and preferences</w:t>
      </w:r>
    </w:p>
    <w:p/>
    <w:p>
      <w:pPr>
        <w:pStyle w:val="Heading2"/>
      </w:pPr>
      <w:r>
        <w:t>Tier 2: Admin Console (`admin/`)</w:t>
      </w:r>
    </w:p>
    <w:p>
      <w:r>
        <w:t>A separate Next.js app for platform operators to:</w:t>
      </w:r>
    </w:p>
    <w:p>
      <w:r>
        <w:t>1. **Monitor all users** with CRUD operations</w:t>
      </w:r>
    </w:p>
    <w:p>
      <w:r>
        <w:t>2. **Track agent health** and restart degraded agents</w:t>
      </w:r>
    </w:p>
    <w:p>
      <w:r>
        <w:t>3. **Browse document index** (ChromaDB collections)</w:t>
      </w:r>
    </w:p>
    <w:p>
      <w:r>
        <w:t>4. **Track API costs** per agent per model</w:t>
      </w:r>
    </w:p>
    <w:p>
      <w:r>
        <w:t>5. **View system logs** filtered by severity</w:t>
      </w:r>
    </w:p>
    <w:p>
      <w:r>
        <w:t>6. **Configure platform settings** (LLM model, DB URL, rate limits)</w:t>
      </w:r>
    </w:p>
    <w:p>
      <w:r>
        <w:t>7. **Manage alerts** for system anomalies</w:t>
      </w:r>
    </w:p>
    <w:p/>
    <w:p>
      <w:pPr>
        <w:pStyle w:val="Heading2"/>
      </w:pPr>
      <w:r>
        <w:t>Tier 3: AI Backend (`backend/`)</w:t>
      </w:r>
    </w:p>
    <w:p>
      <w:r>
        <w:t>A FastAPI Python service intended to provide:</w:t>
      </w:r>
    </w:p>
    <w:p>
      <w:r>
        <w:t>1. **Document ingestion API** — accept PDF uploads, extract text, chunk</w:t>
      </w:r>
    </w:p>
    <w:p>
      <w:r>
        <w:t>2. **Embedding pipeline** — generate semantic embeddings via sentence-transformers</w:t>
      </w:r>
    </w:p>
    <w:p>
      <w:r>
        <w:t>3. **ChromaDB storage** — persist embeddings for RAG retrieval</w:t>
      </w:r>
    </w:p>
    <w:p>
      <w:r>
        <w:t>4. **4 AI Agents** (via LangChain/LangGraph):</w:t>
      </w:r>
    </w:p>
    <w:p>
      <w:pPr>
        <w:pStyle w:val="ListBullet"/>
      </w:pPr>
      <w:r>
        <w:t>**Summarization Agent** — extract key findings from papers</w:t>
      </w:r>
    </w:p>
    <w:p>
      <w:pPr>
        <w:pStyle w:val="ListBullet"/>
      </w:pPr>
      <w:r>
        <w:t>**Literature Review Agent** — compare multiple papers, identify gaps</w:t>
      </w:r>
    </w:p>
    <w:p>
      <w:pPr>
        <w:pStyle w:val="ListBullet"/>
      </w:pPr>
      <w:r>
        <w:t>**Citation Agent** — extract and format references via CrossRef</w:t>
      </w:r>
    </w:p>
    <w:p>
      <w:pPr>
        <w:pStyle w:val="ListBullet"/>
      </w:pPr>
      <w:r>
        <w:t>**Proposal Drafting Agent** — generate structured research proposals</w:t>
      </w:r>
    </w:p>
    <w:p>
      <w:r>
        <w:t>5. **JWT Authentication** — secure user sessions</w:t>
      </w:r>
    </w:p>
    <w:p>
      <w:r>
        <w:t>6. **PostgreSQL Database** — persist users, tasks, results</w:t>
      </w:r>
    </w:p>
    <w:p/>
    <w:p>
      <w:r>
        <w:t>---</w:t>
      </w:r>
    </w:p>
    <w:p/>
    <w:p>
      <w:pPr>
        <w:pStyle w:val="Heading1"/>
      </w:pPr>
      <w:r>
        <w:t>8. SYSTEM ARCHITECTURE DIAGRAM</w:t>
      </w:r>
    </w:p>
    <w:p/>
    <w:p>
      <w:r>
        <w:t>```</w:t>
      </w:r>
    </w:p>
    <w:p>
      <w:r>
        <w:t>[User Browser]</w:t>
      </w:r>
    </w:p>
    <w:p>
      <w:r>
        <w:t>│</w:t>
      </w:r>
    </w:p>
    <w:p>
      <w:r>
        <w:t>▼</w:t>
      </w:r>
    </w:p>
    <w:p>
      <w:r>
        <w:t>[front-end: Next.js :3000]</w:t>
      </w:r>
    </w:p>
    <w:p>
      <w:r>
        <w:t>│ (no API calls yet)</w:t>
      </w:r>
    </w:p>
    <w:p>
      <w:r>
        <w:t>▼</w:t>
      </w:r>
    </w:p>
    <w:p>
      <w:r>
        <w:t>[backend: FastAPI :8000]  ◄──── [admin: Next.js :3001]</w:t>
      </w:r>
    </w:p>
    <w:p>
      <w:r>
        <w:t>│</w:t>
      </w:r>
    </w:p>
    <w:p>
      <w:r>
        <w:t>├── [Ollama :11434] ──── gemma2:2b (local LLM)</w:t>
      </w:r>
    </w:p>
    <w:p>
      <w:r>
        <w:t>├── [ChromaDB]      ──── Vector embeddings</w:t>
      </w:r>
    </w:p>
    <w:p>
      <w:r>
        <w:t>└── [PostgreSQL]    ──── Users, tasks, results</w:t>
      </w:r>
    </w:p>
    <w:p>
      <w:r>
        <w:t>```</w:t>
      </w:r>
    </w:p>
    <w:p/>
    <w:p>
      <w:r>
        <w:t>---</w:t>
      </w:r>
    </w:p>
    <w:p/>
    <w:p>
      <w:pPr>
        <w:pStyle w:val="Heading1"/>
      </w:pPr>
      <w:r>
        <w:t>9. WHAT HAS BEEN BUILT vs. WHAT IS NEEDED</w:t>
      </w:r>
    </w:p>
    <w:p/>
    <w:p>
      <w:pPr>
        <w:pStyle w:val="Heading2"/>
      </w:pPr>
      <w:r>
        <w:t>Built ✅</w:t>
      </w:r>
    </w:p>
    <w:p>
      <w:pPr>
        <w:pStyle w:val="ListBullet"/>
      </w:pPr>
      <w:r>
        <w:t>Complete front-end UI (all pages, design system, navigation)</w:t>
      </w:r>
    </w:p>
    <w:p>
      <w:pPr>
        <w:pStyle w:val="ListBullet"/>
      </w:pPr>
      <w:r>
        <w:t>Complete admin console UI (all 8 modules, modals, interactivity)</w:t>
      </w:r>
    </w:p>
    <w:p>
      <w:pPr>
        <w:pStyle w:val="ListBullet"/>
      </w:pPr>
      <w:r>
        <w:t>Backend core: config system + Ollama LLM connector + 5 tests</w:t>
      </w:r>
    </w:p>
    <w:p>
      <w:pPr>
        <w:pStyle w:val="ListBullet"/>
      </w:pPr>
      <w:r>
        <w:t>Premium academic design system (Playfair + Crimson Pro + gold palette)</w:t>
      </w:r>
    </w:p>
    <w:p/>
    <w:p>
      <w:pPr>
        <w:pStyle w:val="Heading2"/>
      </w:pPr>
      <w:r>
        <w:t>Not Yet Built ❌</w:t>
      </w:r>
    </w:p>
    <w:p>
      <w:pPr>
        <w:pStyle w:val="ListBullet"/>
      </w:pPr>
      <w:r>
        <w:t>Backend agents (Summarization, Literature Review, Citation, Proposal Drafting)</w:t>
      </w:r>
    </w:p>
    <w:p>
      <w:pPr>
        <w:pStyle w:val="ListBullet"/>
      </w:pPr>
      <w:r>
        <w:t>FastAPI app entry point and router registration</w:t>
      </w:r>
    </w:p>
    <w:p>
      <w:pPr>
        <w:pStyle w:val="ListBullet"/>
      </w:pPr>
      <w:r>
        <w:t>Database models (User, Task, Result, Document)</w:t>
      </w:r>
    </w:p>
    <w:p>
      <w:pPr>
        <w:pStyle w:val="ListBullet"/>
      </w:pPr>
      <w:r>
        <w:t>PDF ingestion + text chunking service</w:t>
      </w:r>
    </w:p>
    <w:p>
      <w:pPr>
        <w:pStyle w:val="ListBullet"/>
      </w:pPr>
      <w:r>
        <w:t>Sentence-transformer embedding generation</w:t>
      </w:r>
    </w:p>
    <w:p>
      <w:pPr>
        <w:pStyle w:val="ListBullet"/>
      </w:pPr>
      <w:r>
        <w:t>ChromaDB collection management</w:t>
      </w:r>
    </w:p>
    <w:p>
      <w:pPr>
        <w:pStyle w:val="ListBullet"/>
      </w:pPr>
      <w:r>
        <w:t>RAG retrieval pipeline</w:t>
      </w:r>
    </w:p>
    <w:p>
      <w:pPr>
        <w:pStyle w:val="ListBullet"/>
      </w:pPr>
      <w:r>
        <w:t>JWT authentication (register, login, token refresh)</w:t>
      </w:r>
    </w:p>
    <w:p>
      <w:pPr>
        <w:pStyle w:val="ListBullet"/>
      </w:pPr>
      <w:r>
        <w:t>All REST API endpoints (upload, run agent, get results, get citations)</w:t>
      </w:r>
    </w:p>
    <w:p>
      <w:pPr>
        <w:pStyle w:val="ListBullet"/>
      </w:pPr>
      <w:r>
        <w:t>Frontend-to-backend integration (fetch/axios calls)</w:t>
      </w:r>
    </w:p>
    <w:p>
      <w:pPr>
        <w:pStyle w:val="ListBullet"/>
      </w:pPr>
      <w:r>
        <w:t>Admin-to-backend integration</w:t>
      </w:r>
    </w:p>
    <w:p>
      <w:pPr>
        <w:pStyle w:val="ListBullet"/>
      </w:pPr>
      <w:r>
        <w:t>URL-based routing (currently state-based)</w:t>
      </w:r>
    </w:p>
    <w:p>
      <w:pPr>
        <w:pStyle w:val="ListBullet"/>
      </w:pPr>
      <w:r>
        <w:t>Real file upload implementation</w:t>
      </w:r>
    </w:p>
    <w:p>
      <w:pPr>
        <w:pStyle w:val="ListBullet"/>
      </w:pPr>
      <w:r>
        <w:t>CrossRef API integration for citation verification</w:t>
      </w:r>
    </w:p>
    <w:p/>
    <w:p>
      <w:r>
        <w:t>---</w:t>
      </w:r>
    </w:p>
    <w:p/>
    <w:p>
      <w:pPr>
        <w:pStyle w:val="Heading1"/>
      </w:pPr>
      <w:r>
        <w:t>10. PRIORITY RECOMMENDATIONS</w:t>
      </w:r>
    </w:p>
    <w:p/>
    <w:p>
      <w:pPr>
        <w:pStyle w:val="Heading2"/>
      </w:pPr>
      <w:r>
        <w:t>Critical (Must fix before demo)</w:t>
      </w:r>
    </w:p>
    <w:p>
      <w:r>
        <w:t>1. **Unify LLM provider** — decide: Ollama (local, free) OR OpenAI (cloud, paid). Update all references.</w:t>
      </w:r>
    </w:p>
    <w:p>
      <w:r>
        <w:t>2. **Fix admin metadata** — change "Create Next App" title in `admin/layout.tsx`</w:t>
      </w:r>
    </w:p>
    <w:p>
      <w:r>
        <w:t>3. **Standardize agent count** — pick 4 or 5, update Home.tsx, stats, and admin consistently</w:t>
      </w:r>
    </w:p>
    <w:p>
      <w:r>
        <w:t>4. **Create FastAPI app entry point** — `backend/app/main.py` with app object</w:t>
      </w:r>
    </w:p>
    <w:p/>
    <w:p>
      <w:pPr>
        <w:pStyle w:val="Heading2"/>
      </w:pPr>
      <w:r>
        <w:t>High Priority (Core functionality)</w:t>
      </w:r>
    </w:p>
    <w:p>
      <w:r>
        <w:t>5. **Build database models** — User, Document, Task, Result schemas</w:t>
      </w:r>
    </w:p>
    <w:p>
      <w:r>
        <w:t>6. **Build document ingestion service** — PDF → text → chunks → embeddings → ChromaDB</w:t>
      </w:r>
    </w:p>
    <w:p>
      <w:r>
        <w:t>7. **Build Summarization Agent** (highest usage — 50% of tasks)</w:t>
      </w:r>
    </w:p>
    <w:p>
      <w:r>
        <w:t>8. **Build JWT auth API** — /auth/register, /auth/login, /auth/me endpoints</w:t>
      </w:r>
    </w:p>
    <w:p>
      <w:r>
        <w:t>9. **Connect frontend to backend** — replace setTimeout mocks with real fetch calls</w:t>
      </w:r>
    </w:p>
    <w:p/>
    <w:p>
      <w:pPr>
        <w:pStyle w:val="Heading2"/>
      </w:pPr>
      <w:r>
        <w:t>Medium Priority (Polish)</w:t>
      </w:r>
    </w:p>
    <w:p>
      <w:r>
        <w:t>10. **Merge duplicate `C` objects** — make all front-end components import from `theme.ts`</w:t>
      </w:r>
    </w:p>
    <w:p>
      <w:r>
        <w:t>11. **Add Next.js file-based routing** — replace useState navigation with proper routes</w:t>
      </w:r>
    </w:p>
    <w:p>
      <w:r>
        <w:t>12. **Fix file upload** — add `&lt;input type="file"&gt;` and real upload via FormData</w:t>
      </w:r>
    </w:p>
    <w:p>
      <w:r>
        <w:t>13. **Build Literature Review Agent** (second highest usage)</w:t>
      </w:r>
    </w:p>
    <w:p>
      <w:r>
        <w:t>14. **Build Citation Agent** with CrossRef integration</w:t>
      </w:r>
    </w:p>
    <w:p/>
    <w:p>
      <w:pPr>
        <w:pStyle w:val="Heading2"/>
      </w:pPr>
      <w:r>
        <w:t>Low Priority (Enhancement)</w:t>
      </w:r>
    </w:p>
    <w:p>
      <w:r>
        <w:t>15. Build Proposal Drafting Agent</w:t>
      </w:r>
    </w:p>
    <w:p>
      <w:r>
        <w:t>16. Remove hardcoded user "Ali Ahmed" — connect to auth context</w:t>
      </w:r>
    </w:p>
    <w:p>
      <w:r>
        <w:t>17. Add streaming LLM responses (SSE)</w:t>
      </w:r>
    </w:p>
    <w:p>
      <w:r>
        <w:t>18. Implement real-time agent progress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rimson Pro" w:hAnsi="Crimson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